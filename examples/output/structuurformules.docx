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20"/>
      </w:pPr>
      <w:r>
        <w:t>Structuurformules</w:t>
      </w:r>
    </w:p>
    <w:p>
      <w:pPr>
        <w:keepNext/>
        <w:spacing w:before="160" w:after="40"/>
      </w:pPr>
      <w:r>
        <w:rPr>
          <w:b/>
        </w:rPr>
        <w:t>Ethanol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2301597" cy="547727"/>
            <wp:docPr id="1" name="Picture 1" descr="Structural formula: C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597" cy="54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b/>
        </w:rPr>
        <w:t>Propaan-2-ol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2304692" cy="1095454"/>
            <wp:docPr id="2" name="Picture 2" descr="Structural formula: CC(O)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692" cy="109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b/>
        </w:rPr>
        <w:t>Ethaanzuur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2033031" cy="1095454"/>
            <wp:docPr id="3" name="Picture 3" descr="Structural formula: CC(=O)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3031" cy="109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b/>
        </w:rPr>
        <w:t>Melkzuur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2740382" cy="1095454"/>
            <wp:docPr id="4" name="Picture 4" descr="Structural formula: CC(O)C(=O)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0382" cy="109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b/>
        </w:rPr>
        <w:t>Ethylethanoaat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3446938" cy="1095454"/>
            <wp:docPr id="5" name="Picture 5" descr="Structural formula: CC(=O)OC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6938" cy="109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40"/>
      </w:pPr>
      <w:r>
        <w:rPr>
          <w:b/>
        </w:rPr>
        <w:t>Glycerol</w:t>
      </w:r>
    </w:p>
    <w:p>
      <w:pPr>
        <w:keepLines/>
        <w:spacing w:after="200"/>
      </w:pPr>
      <w:r>
        <w:drawing>
          <wp:inline xmlns:a="http://schemas.openxmlformats.org/drawingml/2006/main" xmlns:pic="http://schemas.openxmlformats.org/drawingml/2006/picture">
            <wp:extent cx="3713202" cy="1095454"/>
            <wp:docPr id="6" name="Picture 6" descr="Structural formula: OCC(O)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202" cy="10954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Structuurformules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